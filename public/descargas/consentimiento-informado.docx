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4F6F52"/>
          <w:spacing w:val="24"/>
          <w:sz w:val="15"/>
        </w:rPr>
        <w:t>FORMATO IMPRIMIBLE · FIRMA DEL PRODUCTOR</w:t>
      </w:r>
    </w:p>
    <w:p>
      <w:pPr>
        <w:pStyle w:val="Title"/>
        <w:pBdr>
          <w:bottom w:val="single" w:sz="8" w:space="2" w:color="4F6F52"/>
        </w:pBdr>
        <w:spacing w:before="0" w:after="60"/>
      </w:pPr>
      <w:r>
        <w:t>Consentimiento informado del productor</w:t>
      </w:r>
    </w:p>
    <w:p>
      <w:pPr>
        <w:spacing w:after="160"/>
      </w:pPr>
      <w:r>
        <w:rPr>
          <w:rFonts w:ascii="Calibri" w:hAnsi="Calibri"/>
          <w:i/>
          <w:color w:val="5F6B60"/>
          <w:sz w:val="18"/>
        </w:rPr>
        <w:t>Autorización para publicar un caso de campo con fines educativos y de divulgación. Adáptalo a los requisitos legales de tu institución.</w:t>
      </w:r>
    </w:p>
    <w:p>
      <w:pPr>
        <w:pStyle w:val="Heading1"/>
        <w:spacing w:before="160"/>
      </w:pPr>
      <w:r>
        <w:t>1. Datos del caso y del productor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098"/>
        <w:gridCol w:w="2608"/>
        <w:gridCol w:w="2154"/>
        <w:gridCol w:w="2551"/>
      </w:tblGrid>
      <w:tr>
        <w:trPr>
          <w:cantSplit/>
          <w:trHeight w:val="351" w:hRule="atLeast"/>
        </w:trPr>
        <w:tc>
          <w:tcPr>
            <w:tcW w:type="dxa" w:w="209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Título del caso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154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Cultivo y variedad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09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Municipio y estado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154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Superficie (ha)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09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Nombre del productor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154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Calidad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Propietario / Ejidatario / Arrendatario</w:t>
            </w:r>
          </w:p>
        </w:tc>
      </w:tr>
      <w:tr>
        <w:trPr>
          <w:cantSplit/>
          <w:trHeight w:val="351" w:hRule="atLeast"/>
        </w:trPr>
        <w:tc>
          <w:tcPr>
            <w:tcW w:type="dxa" w:w="209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Ingeniero responsable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154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Cédula profesional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09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Institución o despacho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154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Fecha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>
      <w:pPr>
        <w:pStyle w:val="Heading1"/>
        <w:spacing w:before="160"/>
      </w:pPr>
      <w:r>
        <w:t>2. Declaración y autorización</w:t>
      </w:r>
    </w:p>
    <w:p>
      <w:r>
        <w:rPr>
          <w:rFonts w:ascii="Calibri" w:hAnsi="Calibri"/>
          <w:sz w:val="18"/>
        </w:rPr>
        <w:t>Declaro que recibí una explicación clara sobre el caso que se documentará, que mi participación es voluntaria y que no recibiré pago por autorizar su publicación. Autorizo el uso del texto, los datos técnicos y las imágenes descritas en el anexo, con las condiciones siguientes: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482"/>
        <w:gridCol w:w="8929"/>
      </w:tblGrid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Entiendo que el caso se publicará en AgroDiagnóstico y podrá ser leído y citado por otras personas.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Autorizo que se publiquen datos del cultivo, municipio, superficie y manejo, sin mi nombre ni mis datos de contacto.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Entiendo que se eliminarán mi nombre, teléfono, correo, domicilio y las coordenadas exactas del predio.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Entiendo que las imágenes se revisarán para no mostrar personas, documentos, placas ni letreros con nombre.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Autorizo la distribución del caso bajo la licencia CC BY-NC-SA 4.0, con atribución al autor y sin uso comercial.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Sé que puedo solicitar correcciones o el retiro del contenido escribiendo al comité editorial del portal.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Entiendo que la publicación no sustituye una recomendación técnica para mi parcela ni garantiza resultados.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Declaro que la información que proporcioné es veraz y que puedo autorizar el uso de las imágenes adjuntas.</w:t>
            </w:r>
          </w:p>
        </w:tc>
      </w:tr>
    </w:tbl>
    <w:p>
      <w:pPr>
        <w:pStyle w:val="Heading1"/>
        <w:spacing w:before="160"/>
      </w:pPr>
      <w:r>
        <w:t>3. Límites y riesgos</w:t>
      </w:r>
    </w:p>
    <w:p>
      <w:r>
        <w:rPr>
          <w:rFonts w:ascii="Calibri" w:hAnsi="Calibri"/>
          <w:sz w:val="17"/>
        </w:rPr>
        <w:t>La publicación es voluntaria y no afecta la atención técnica que recibo. Aunque se eliminan los datos identificables, existe un riesgo residual de reconocimiento por la combinación de cultivo, municipio, variedad y fecha. El equipo editorial revisará el contenido antes de publicarlo y puede solicitar cambios o rechazarlo. No se publicará información comercial sensible, adeudos, apoyos gubernamentales ni detalles de tenencia de la tierra.</w:t>
      </w:r>
    </w:p>
    <w:p>
      <w:pPr>
        <w:pStyle w:val="Heading1"/>
        <w:spacing w:before="160"/>
      </w:pPr>
      <w:r>
        <w:t>4. Anexo: imágenes y archivos autorizados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948"/>
        <w:gridCol w:w="3288"/>
        <w:gridCol w:w="1814"/>
        <w:gridCol w:w="1361"/>
      </w:tblGrid>
      <w:tr>
        <w:trPr>
          <w:cantSplit/>
          <w:tblHeader/>
        </w:trPr>
        <w:tc>
          <w:tcPr>
            <w:tcW w:type="dxa" w:w="2948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Archivo o imagen</w:t>
            </w:r>
          </w:p>
        </w:tc>
        <w:tc>
          <w:tcPr>
            <w:tcW w:type="dxa" w:w="3288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Descripción</w:t>
            </w:r>
          </w:p>
        </w:tc>
        <w:tc>
          <w:tcPr>
            <w:tcW w:type="dxa" w:w="1814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¿Se difumina algo?</w:t>
            </w:r>
          </w:p>
        </w:tc>
        <w:tc>
          <w:tcPr>
            <w:tcW w:type="dxa" w:w="1361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Autorizado</w:t>
            </w:r>
          </w:p>
        </w:tc>
      </w:tr>
      <w:tr>
        <w:trPr>
          <w:cantSplit/>
          <w:trHeight w:val="454" w:hRule="atLeast"/>
        </w:trPr>
        <w:tc>
          <w:tcPr>
            <w:tcW w:type="dxa" w:w="2948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/>
                <w:color w:val="5F6B60"/>
                <w:sz w:val="15"/>
              </w:rPr>
              <w:t>Ej. foto_01.jpg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/>
                <w:color w:val="5F6B60"/>
                <w:sz w:val="15"/>
              </w:rPr>
              <w:t>Síntomas en hoja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/>
                <w:color w:val="5F6B60"/>
                <w:sz w:val="15"/>
              </w:rPr>
              <w:t>No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/>
                <w:color w:val="5F6B60"/>
                <w:sz w:val="15"/>
              </w:rPr>
              <w:t>Sí</w:t>
            </w:r>
          </w:p>
        </w:tc>
      </w:tr>
      <w:tr>
        <w:trPr>
          <w:cantSplit/>
          <w:trHeight w:val="454" w:hRule="atLeast"/>
        </w:trPr>
        <w:tc>
          <w:tcPr>
            <w:tcW w:type="dxa" w:w="2948"/>
            <w:vAlign w:val="center"/>
          </w:tcPr>
          <w:p/>
        </w:tc>
        <w:tc>
          <w:tcPr>
            <w:tcW w:type="dxa" w:w="3288"/>
            <w:vAlign w:val="center"/>
          </w:tcPr>
          <w:p/>
        </w:tc>
        <w:tc>
          <w:tcPr>
            <w:tcW w:type="dxa" w:w="1814"/>
            <w:vAlign w:val="center"/>
          </w:tcPr>
          <w:p/>
        </w:tc>
        <w:tc>
          <w:tcPr>
            <w:tcW w:type="dxa" w:w="1361"/>
            <w:vAlign w:val="center"/>
          </w:tcPr>
          <w:p/>
        </w:tc>
      </w:tr>
      <w:tr>
        <w:trPr>
          <w:cantSplit/>
          <w:trHeight w:val="454" w:hRule="atLeast"/>
        </w:trPr>
        <w:tc>
          <w:tcPr>
            <w:tcW w:type="dxa" w:w="2948"/>
            <w:vAlign w:val="center"/>
          </w:tcPr>
          <w:p/>
        </w:tc>
        <w:tc>
          <w:tcPr>
            <w:tcW w:type="dxa" w:w="3288"/>
            <w:vAlign w:val="center"/>
          </w:tcPr>
          <w:p/>
        </w:tc>
        <w:tc>
          <w:tcPr>
            <w:tcW w:type="dxa" w:w="1814"/>
            <w:vAlign w:val="center"/>
          </w:tcPr>
          <w:p/>
        </w:tc>
        <w:tc>
          <w:tcPr>
            <w:tcW w:type="dxa" w:w="1361"/>
            <w:vAlign w:val="center"/>
          </w:tcPr>
          <w:p/>
        </w:tc>
      </w:tr>
    </w:tbl>
    <w:p>
      <w:pPr>
        <w:pStyle w:val="Heading1"/>
        <w:spacing w:before="160"/>
      </w:pPr>
      <w:r>
        <w:t>5. Declaración del ingeniero agrónomo</w:t>
      </w:r>
    </w:p>
    <w:p>
      <w:r>
        <w:rPr>
          <w:rFonts w:ascii="Calibri" w:hAnsi="Calibri"/>
          <w:sz w:val="17"/>
        </w:rPr>
        <w:t>Confirmo que expliqué al productor el alcance de la publicación, que cuento con su autorización y que el caso se documentó de forma veraz. Me comprometo a eliminar datos identificables, a no incluir publicidad encubierta y a resguardar el consentimiento firmado.</w:t>
      </w:r>
    </w:p>
    <w:p>
      <w:pPr>
        <w:pStyle w:val="Heading1"/>
        <w:spacing w:before="160"/>
      </w:pPr>
      <w:r>
        <w:t>6. Firmas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rHeight w:val="1928" w:hRule="atLeast"/>
        </w:trPr>
        <w:tc>
          <w:tcPr>
            <w:tcW w:type="dxa" w:w="4706"/>
            <w:vAlign w:val="top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1F3D2B"/>
                <w:sz w:val="17"/>
              </w:rPr>
              <w:t>Productor o representante legal</w:t>
            </w:r>
          </w:p>
          <w:p/>
          <w:p/>
          <w:p>
            <w:pPr>
              <w:pBdr>
                <w:bottom w:val="single" w:sz="6" w:space="2" w:color="4F6F52"/>
              </w:pBdr>
              <w:spacing w:after="40"/>
            </w:pP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5F6B60"/>
                <w:sz w:val="15"/>
              </w:rPr>
              <w:t>Nombre y firma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5F6B60"/>
                <w:sz w:val="15"/>
              </w:rPr>
              <w:t>Fecha: ____ / ____ / ________</w:t>
            </w:r>
          </w:p>
        </w:tc>
        <w:tc>
          <w:tcPr>
            <w:tcW w:type="dxa" w:w="4706"/>
            <w:vAlign w:val="top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1F3D2B"/>
                <w:sz w:val="17"/>
              </w:rPr>
              <w:t>Ingeniero agrónomo responsable</w:t>
            </w:r>
          </w:p>
          <w:p/>
          <w:p/>
          <w:p>
            <w:pPr>
              <w:pBdr>
                <w:bottom w:val="single" w:sz="6" w:space="2" w:color="4F6F52"/>
              </w:pBdr>
              <w:spacing w:after="40"/>
            </w:pP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5F6B60"/>
                <w:sz w:val="15"/>
              </w:rPr>
              <w:t>Nombre y firma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5F6B60"/>
                <w:sz w:val="15"/>
              </w:rPr>
              <w:t>Cédula profesional: ______________</w:t>
            </w:r>
          </w:p>
        </w:tc>
      </w:tr>
    </w:tbl>
    <w:p>
      <w:pPr>
        <w:spacing w:before="120"/>
      </w:pPr>
      <w:r>
        <w:rPr>
          <w:rFonts w:ascii="Calibri" w:hAnsi="Calibri"/>
          <w:sz w:val="16"/>
        </w:rPr>
        <w:t>Testigo (opcional): ______________________________________    Firma: ______________________________</w:t>
      </w:r>
    </w:p>
    <w:p>
      <w:pPr>
        <w:spacing w:before="120"/>
      </w:pPr>
      <w:r>
        <w:rPr>
          <w:rFonts w:ascii="Calibri" w:hAnsi="Calibri"/>
          <w:i/>
          <w:color w:val="5F6B60"/>
          <w:sz w:val="15"/>
        </w:rPr>
        <w:t>Conserva una copia firmada en tu expediente y entrega otra al productor. Esta plantilla no constituye asesoría legal: verifica los requisitos de tu institución y la normativa aplicable en materia de datos personales.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247" w:bottom="113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60"/>
        <w:sz w:val="14"/>
      </w:rPr>
    </w:r>
    <w:r>
      <w:rPr>
        <w:rFonts w:ascii="Calibri" w:hAnsi="Calibri"/>
        <w:color w:val="5F6B60"/>
        <w:sz w:val="14"/>
      </w:rPr>
      <w:t xml:space="preserve">Documento de apoyo · No sustituye el juicio profesional ni la normativa aplicable · Página </w:t>
    </w:r>
    <w:r>
      <w:rPr>
        <w:rFonts w:ascii="Calibri" w:hAnsi="Calibri"/>
        <w:color w:val="5F6B60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/>
        <w:color w:val="5F6B60"/>
        <w:sz w:val="14"/>
      </w:rPr>
      <w:t xml:space="preserve"> de </w:t>
    </w:r>
    <w:r>
      <w:rPr>
        <w:rFonts w:ascii="Calibri" w:hAnsi="Calibri"/>
        <w:color w:val="5F6B60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4F6F52"/>
      </w:pBdr>
      <w:spacing w:after="0"/>
      <w:jc w:val="right"/>
    </w:pPr>
    <w:r/>
    <w:r>
      <w:rPr>
        <w:rFonts w:ascii="Calibri" w:hAnsi="Calibri"/>
        <w:b/>
        <w:color w:val="1F3D2B"/>
        <w:spacing w:val="20"/>
        <w:sz w:val="15"/>
      </w:rPr>
      <w:t>AGRODIAGNÓSTICO</w:t>
    </w:r>
    <w:r>
      <w:rPr>
        <w:rFonts w:ascii="Calibri" w:hAnsi="Calibri"/>
        <w:b/>
        <w:color w:val="4F6F52"/>
        <w:spacing w:val="20"/>
        <w:sz w:val="15"/>
      </w:rPr>
      <w:t xml:space="preserve"> · KIT PARA INGENIEROS AGRÓNOMOS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4" w:lineRule="auto"/>
    </w:pPr>
    <w:rPr>
      <w:rFonts w:ascii="Calibri" w:hAnsi="Calibri"/>
      <w:color w:val="1B24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40"/>
      <w:outlineLvl w:val="0"/>
    </w:pPr>
    <w:rPr>
      <w:rFonts w:ascii="Calibri" w:hAnsi="Calibri"/>
      <w:b/>
      <w:bCs/>
      <w:color w:val="1F3D2B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40"/>
      <w:outlineLvl w:val="1"/>
    </w:pPr>
    <w:rPr>
      <w:rFonts w:ascii="Calibri" w:hAnsi="Calibri"/>
      <w:b/>
      <w:bCs/>
      <w:color w:val="1F3D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6F52"/>
      </w:pBdr>
      <w:spacing w:after="40" w:line="240" w:lineRule="auto" w:before="40"/>
      <w:contextualSpacing/>
    </w:pPr>
    <w:rPr>
      <w:rFonts w:ascii="Calibri" w:hAnsi="Calibri"/>
      <w:b/>
      <w:color w:val="1F3D2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Consentimiento informado del productor</dc:title>
  <dc:subject/>
  <dc:creator>AgroDiagnóstico</dc:creator>
  <cp:keywords>agronomía, casos de campo, datos abiertos, México</cp:keywords>
  <dc:description>Kit para ingenieros agrónomos · Licencia CC BY-NC-SA 4.0</dc:description>
  <cp:lastModifiedBy/>
  <cp:revision>1</cp:revision>
  <dcterms:created xsi:type="dcterms:W3CDTF">2013-12-23T23:15:00Z</dcterms:created>
  <dcterms:modified xsi:type="dcterms:W3CDTF">2013-12-23T23:15:00Z</dcterms:modified>
  <cp:category/>
  <dc:language>es-MX</dc:language>
</cp:coreProperties>
</file>